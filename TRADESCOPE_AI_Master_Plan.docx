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TradeScope AI - Master Development Plan</w:t>
      </w:r>
    </w:p>
    <w:p>
      <w:pPr>
        <w:jc w:val="center"/>
      </w:pPr>
      <w:r>
        <w:rPr>
          <w:b/>
        </w:rPr>
        <w:t>Prepared: July 8, 2026</w:t>
      </w:r>
      <w:r>
        <w:br/>
        <w:t>Stack: React 19 + Vite + Tailwind CSS | Express 5 + Node.js | Supabase | Render</w:t>
      </w:r>
    </w:p>
    <w:p/>
    <w:p>
      <w:pPr>
        <w:pStyle w:val="Heading1"/>
      </w:pPr>
      <w:r>
        <w:t>1. Project Overview</w:t>
      </w:r>
    </w:p>
    <w:p>
      <w:r>
        <w:t>Complete AI-powered forex/CFD trading platform rebuilt from scratch. Two zones: Client (dashboard, web trader, leaderboard, wallet, AI settings) and Admin (user management, balance control, transactions, AI panel, platform settings). Built with React 19, Express 5, and Supabase.</w:t>
      </w:r>
    </w:p>
    <w:p>
      <w:pPr>
        <w:pStyle w:val="Heading1"/>
      </w:pPr>
      <w:r>
        <w:t>2. Requirements Coverage - Client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AI Trading Dashboard - Portfolio overview, buying power, cash, daily P/L, open positions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Real-time AI engine with confidence scoring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Open trades table with live P/L tracking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Daily goal progress &amp; risk summary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Live news feed (Reuters, Bloomberg, CNBC)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AI order board (entry/target/stop levels)</w:t>
            </w:r>
          </w:p>
        </w:tc>
        <w:tc>
          <w:tcPr>
            <w:tcW w:type="dxa" w:w="2351"/>
          </w:tcPr>
          <w:p>
            <w:r>
              <w:t>P2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Web Trader - Full terminal with quotes, charts, trade execution</w:t>
            </w:r>
          </w:p>
        </w:tc>
        <w:tc>
          <w:tcPr>
            <w:tcW w:type="dxa" w:w="2351"/>
          </w:tcPr>
          <w:p>
            <w:r>
              <w:t>P3</w:t>
            </w:r>
          </w:p>
        </w:tc>
        <w:tc>
          <w:tcPr>
            <w:tcW w:type="dxa" w:w="2351"/>
          </w:tcPr>
          <w:p>
            <w:r>
              <w:t>Partial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Symbol search, bid/ask spreads, one-click trading</w:t>
            </w:r>
          </w:p>
        </w:tc>
        <w:tc>
          <w:tcPr>
            <w:tcW w:type="dxa" w:w="2351"/>
          </w:tcPr>
          <w:p>
            <w:r>
              <w:t>P3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Position management (daily/open toggle)</w:t>
            </w:r>
          </w:p>
        </w:tc>
        <w:tc>
          <w:tcPr>
            <w:tcW w:type="dxa" w:w="2351"/>
          </w:tcPr>
          <w:p>
            <w:r>
              <w:t>P3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Balance, equity, margin tracking</w:t>
            </w:r>
          </w:p>
        </w:tc>
        <w:tc>
          <w:tcPr>
            <w:tcW w:type="dxa" w:w="2351"/>
          </w:tcPr>
          <w:p>
            <w:r>
              <w:t>P3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Live Traders - Real-time anonymous leaderboard</w:t>
            </w:r>
          </w:p>
        </w:tc>
        <w:tc>
          <w:tcPr>
            <w:tcW w:type="dxa" w:w="2351"/>
          </w:tcPr>
          <w:p>
            <w:r>
              <w:t>P6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Live robot activity feed</w:t>
            </w:r>
          </w:p>
        </w:tc>
        <w:tc>
          <w:tcPr>
            <w:tcW w:type="dxa" w:w="2351"/>
          </w:tcPr>
          <w:p>
            <w:r>
              <w:t>P6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Trader IDs only, win rates, profit tracking</w:t>
            </w:r>
          </w:p>
        </w:tc>
        <w:tc>
          <w:tcPr>
            <w:tcW w:type="dxa" w:w="2351"/>
          </w:tcPr>
          <w:p>
            <w:r>
              <w:t>P6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Auto-updates every few seconds</w:t>
            </w:r>
          </w:p>
        </w:tc>
        <w:tc>
          <w:tcPr>
            <w:tcW w:type="dxa" w:w="2351"/>
          </w:tcPr>
          <w:p>
            <w:r>
              <w:t>P6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Account Management - Multiple accounts per user</w:t>
            </w:r>
          </w:p>
        </w:tc>
        <w:tc>
          <w:tcPr>
            <w:tcW w:type="dxa" w:w="2351"/>
          </w:tcPr>
          <w:p>
            <w:r>
              <w:t>P4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Deposit via bank transfer, credit card, or crypto</w:t>
            </w:r>
          </w:p>
        </w:tc>
        <w:tc>
          <w:tcPr>
            <w:tcW w:type="dxa" w:w="2351"/>
          </w:tcPr>
          <w:p>
            <w:r>
              <w:t>P4</w:t>
            </w:r>
          </w:p>
        </w:tc>
        <w:tc>
          <w:tcPr>
            <w:tcW w:type="dxa" w:w="2351"/>
          </w:tcPr>
          <w:p>
            <w:r>
              <w:t>Partial</w:t>
            </w:r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Withdrawal requests with destination</w:t>
            </w:r>
          </w:p>
        </w:tc>
        <w:tc>
          <w:tcPr>
            <w:tcW w:type="dxa" w:w="2351"/>
          </w:tcPr>
          <w:p>
            <w:r>
              <w:t>P4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Full transaction history</w:t>
            </w:r>
          </w:p>
        </w:tc>
        <w:tc>
          <w:tcPr>
            <w:tcW w:type="dxa" w:w="2351"/>
          </w:tcPr>
          <w:p>
            <w:r>
              <w:t>P4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AI Settings - Risk level control</w:t>
            </w:r>
          </w:p>
        </w:tc>
        <w:tc>
          <w:tcPr>
            <w:tcW w:type="dxa" w:w="2351"/>
          </w:tcPr>
          <w:p>
            <w:r>
              <w:t>P5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Max daily trades, position size limits</w:t>
            </w:r>
          </w:p>
        </w:tc>
        <w:tc>
          <w:tcPr>
            <w:tcW w:type="dxa" w:w="2351"/>
          </w:tcPr>
          <w:p>
            <w:r>
              <w:t>P5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21</w:t>
            </w:r>
          </w:p>
        </w:tc>
        <w:tc>
          <w:tcPr>
            <w:tcW w:type="dxa" w:w="2351"/>
          </w:tcPr>
          <w:p>
            <w:r>
              <w:t>Daily loss limit and profit target</w:t>
            </w:r>
          </w:p>
        </w:tc>
        <w:tc>
          <w:tcPr>
            <w:tcW w:type="dxa" w:w="2351"/>
          </w:tcPr>
          <w:p>
            <w:r>
              <w:t>P5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</w:tbl>
    <w:p/>
    <w:p>
      <w:pPr>
        <w:pStyle w:val="Heading1"/>
      </w:pPr>
      <w:r>
        <w:t>Requirements Coverage - Admin Console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User Management - Full directory, search, status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Activate/suspend/reactivate accounts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AI enable/disable per user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New user creation from admin</w:t>
            </w:r>
          </w:p>
        </w:tc>
        <w:tc>
          <w:tcPr>
            <w:tcW w:type="dxa" w:w="2351"/>
          </w:tcPr>
          <w:p>
            <w:r>
              <w:t>P7</w:t>
            </w:r>
          </w:p>
        </w:tc>
        <w:tc>
          <w:tcPr>
            <w:tcW w:type="dxa" w:w="2351"/>
          </w:tcPr>
          <w:p>
            <w:r>
              <w:t>Pending</w:t>
            </w:r>
          </w:p>
        </w:tc>
      </w:tr>
      <w:tr>
        <w:tc>
          <w:tcPr>
            <w:tcW w:type="dxa" w:w="2351"/>
          </w:tcPr>
          <w:p>
            <w:r>
              <w:t>26</w:t>
            </w:r>
          </w:p>
        </w:tc>
        <w:tc>
          <w:tcPr>
            <w:tcW w:type="dxa" w:w="2351"/>
          </w:tcPr>
          <w:p>
            <w:r>
              <w:t>Balance Control - Adjust any user balance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Monitor platform AUM, margin usage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Track pending deposits/withdrawals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29</w:t>
            </w:r>
          </w:p>
        </w:tc>
        <w:tc>
          <w:tcPr>
            <w:tcW w:type="dxa" w:w="2351"/>
          </w:tcPr>
          <w:p>
            <w:r>
              <w:t>Override individual limits</w:t>
            </w:r>
          </w:p>
        </w:tc>
        <w:tc>
          <w:tcPr>
            <w:tcW w:type="dxa" w:w="2351"/>
          </w:tcPr>
          <w:p>
            <w:r>
              <w:t>P7</w:t>
            </w:r>
          </w:p>
        </w:tc>
        <w:tc>
          <w:tcPr>
            <w:tcW w:type="dxa" w:w="2351"/>
          </w:tcPr>
          <w:p>
            <w:r>
              <w:t>Pending</w:t>
            </w:r>
          </w:p>
        </w:tc>
      </w:tr>
      <w:tr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Transaction Oversight - Real-time monitoring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Filter by type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Approve/reject pending withdrawals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33</w:t>
            </w:r>
          </w:p>
        </w:tc>
        <w:tc>
          <w:tcPr>
            <w:tcW w:type="dxa" w:w="2351"/>
          </w:tcPr>
          <w:p>
            <w:r>
              <w:t>Export to CSV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34</w:t>
            </w:r>
          </w:p>
        </w:tc>
        <w:tc>
          <w:tcPr>
            <w:tcW w:type="dxa" w:w="2351"/>
          </w:tcPr>
          <w:p>
            <w:r>
              <w:t>AI Control - Global AI parameters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35</w:t>
            </w:r>
          </w:p>
        </w:tc>
        <w:tc>
          <w:tcPr>
            <w:tcW w:type="dxa" w:w="2351"/>
          </w:tcPr>
          <w:p>
            <w:r>
              <w:t>Per-user AI overrides</w:t>
            </w:r>
          </w:p>
        </w:tc>
        <w:tc>
          <w:tcPr>
            <w:tcW w:type="dxa" w:w="2351"/>
          </w:tcPr>
          <w:p>
            <w:r>
              <w:t>P7</w:t>
            </w:r>
          </w:p>
        </w:tc>
        <w:tc>
          <w:tcPr>
            <w:tcW w:type="dxa" w:w="2351"/>
          </w:tcPr>
          <w:p>
            <w:r>
              <w:t>Pending</w:t>
            </w:r>
          </w:p>
        </w:tc>
      </w:tr>
      <w:tr>
        <w:tc>
          <w:tcPr>
            <w:tcW w:type="dxa" w:w="2351"/>
          </w:tcPr>
          <w:p>
            <w:r>
              <w:t>36</w:t>
            </w:r>
          </w:p>
        </w:tc>
        <w:tc>
          <w:tcPr>
            <w:tcW w:type="dxa" w:w="2351"/>
          </w:tcPr>
          <w:p>
            <w:r>
              <w:t>Emergency stop - kill all AI trading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37</w:t>
            </w:r>
          </w:p>
        </w:tc>
        <w:tc>
          <w:tcPr>
            <w:tcW w:type="dxa" w:w="2351"/>
          </w:tcPr>
          <w:p>
            <w:r>
              <w:t>Monitor sessions, trades, win rate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38</w:t>
            </w:r>
          </w:p>
        </w:tc>
        <w:tc>
          <w:tcPr>
            <w:tcW w:type="dxa" w:w="2351"/>
          </w:tcPr>
          <w:p>
            <w:r>
              <w:t>Platform Settings - Leverage, deposits, fees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  <w:tr>
        <w:tc>
          <w:tcPr>
            <w:tcW w:type="dxa" w:w="2351"/>
          </w:tcPr>
          <w:p>
            <w:r>
              <w:t>39</w:t>
            </w:r>
          </w:p>
        </w:tc>
        <w:tc>
          <w:tcPr>
            <w:tcW w:type="dxa" w:w="2351"/>
          </w:tcPr>
          <w:p>
            <w:r>
              <w:t>Commission rates, withdrawal fees</w:t>
            </w:r>
          </w:p>
        </w:tc>
        <w:tc>
          <w:tcPr>
            <w:tcW w:type="dxa" w:w="2351"/>
          </w:tcPr>
          <w:p>
            <w:r>
              <w:t>P0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</w:tbl>
    <w:p/>
    <w:p>
      <w:pPr>
        <w:pStyle w:val="Heading1"/>
      </w:pPr>
      <w:r>
        <w:t>3. Design System</w:t>
      </w:r>
    </w:p>
    <w:p>
      <w:pPr>
        <w:pStyle w:val="ListBullet"/>
      </w:pPr>
      <w:r>
        <w:t>Tailwind CSS utility-first framework</w:t>
      </w:r>
    </w:p>
    <w:p>
      <w:pPr>
        <w:pStyle w:val="ListBullet"/>
      </w:pPr>
      <w:r>
        <w:t>Light theme (default) - #F0F2F5 bg, #2563EB accent</w:t>
      </w:r>
    </w:p>
    <w:p>
      <w:pPr>
        <w:pStyle w:val="ListBullet"/>
      </w:pPr>
      <w:r>
        <w:t>Dark theme - Toggle via button, matches tradescope-app.pages.dev</w:t>
      </w:r>
    </w:p>
    <w:p>
      <w:pPr>
        <w:pStyle w:val="ListBullet"/>
      </w:pPr>
      <w:r>
        <w:t>Responsive 320px to 4K, hamburger menu + bottom nav on mobile</w:t>
      </w:r>
    </w:p>
    <w:p>
      <w:pPr>
        <w:pStyle w:val="ListBullet"/>
      </w:pPr>
      <w:r>
        <w:t>Real SVG icons throughout</w:t>
      </w:r>
    </w:p>
    <w:p>
      <w:pPr>
        <w:pStyle w:val="ListBullet"/>
      </w:pPr>
      <w:r>
        <w:t>Premium split-screen auth with curved SVG divider</w:t>
      </w:r>
    </w:p>
    <w:p>
      <w:pPr>
        <w:pStyle w:val="Heading1"/>
      </w:pPr>
      <w:r>
        <w:t>4. Completed Phases (1-6)</w:t>
      </w:r>
    </w:p>
    <w:p>
      <w:pPr>
        <w:pStyle w:val="Heading2"/>
      </w:pPr>
      <w:r>
        <w:t>Phase 1 - Auth (Done)</w:t>
      </w:r>
    </w:p>
    <w:p>
      <w:pPr>
        <w:pStyle w:val="ListBullet"/>
      </w:pPr>
      <w:r>
        <w:t>Split-screen Login/Register with curved SVG divider</w:t>
      </w:r>
    </w:p>
    <w:p>
      <w:pPr>
        <w:pStyle w:val="ListBullet"/>
      </w:pPr>
      <w:r>
        <w:t>Supabase Auth, 12 DB tables with RLS</w:t>
      </w:r>
    </w:p>
    <w:p>
      <w:pPr>
        <w:pStyle w:val="Heading2"/>
      </w:pPr>
      <w:r>
        <w:t>Phase 2 - Dashboard (Done)</w:t>
      </w:r>
    </w:p>
    <w:p>
      <w:pPr>
        <w:pStyle w:val="ListBullet"/>
      </w:pPr>
      <w:r>
        <w:t>5 stat cards, daily goal bar, 4 risk metrics</w:t>
      </w:r>
    </w:p>
    <w:p>
      <w:pPr>
        <w:pStyle w:val="ListBullet"/>
      </w:pPr>
      <w:r>
        <w:t>AI Order Board + Signal Board + Open Positions + News</w:t>
      </w:r>
    </w:p>
    <w:p>
      <w:pPr>
        <w:pStyle w:val="Heading2"/>
      </w:pPr>
      <w:r>
        <w:t>Phase 3 - Web Trader (Partial)</w:t>
      </w:r>
    </w:p>
    <w:p>
      <w:pPr>
        <w:pStyle w:val="ListBullet"/>
      </w:pPr>
      <w:r>
        <w:t>lightweight-charts v5, 5 timeframes, OHLC legend</w:t>
      </w:r>
    </w:p>
    <w:p>
      <w:pPr>
        <w:pStyle w:val="ListBullet"/>
      </w:pPr>
      <w:r>
        <w:t>35 instruments, 5 classes, Order Ticket, Account Bar, Positions</w:t>
      </w:r>
    </w:p>
    <w:p>
      <w:pPr>
        <w:pStyle w:val="ListBullet"/>
      </w:pPr>
      <w:r>
        <w:t>Missing: SMA/EMA, bid/ask lines, SL/TP inline modify</w:t>
      </w:r>
    </w:p>
    <w:p>
      <w:pPr>
        <w:pStyle w:val="Heading2"/>
      </w:pPr>
      <w:r>
        <w:t>Phase 4 - Accounts (Done)</w:t>
      </w:r>
    </w:p>
    <w:p>
      <w:pPr>
        <w:pStyle w:val="ListBullet"/>
      </w:pPr>
      <w:r>
        <w:t>Account cards, deposit/withdraw modals, transaction history</w:t>
      </w:r>
    </w:p>
    <w:p>
      <w:pPr>
        <w:pStyle w:val="ListBullet"/>
      </w:pPr>
      <w:r>
        <w:t>Missing: Multi-method deposit UI, transfers</w:t>
      </w:r>
    </w:p>
    <w:p>
      <w:pPr>
        <w:pStyle w:val="Heading2"/>
      </w:pPr>
      <w:r>
        <w:t>Phase 5 - AI Settings (Done)</w:t>
      </w:r>
    </w:p>
    <w:p>
      <w:pPr>
        <w:pStyle w:val="ListBullet"/>
      </w:pPr>
      <w:r>
        <w:t>Risk level selector, trade limits, loss/target, SL/TP percent</w:t>
      </w:r>
    </w:p>
    <w:p>
      <w:pPr>
        <w:pStyle w:val="Heading2"/>
      </w:pPr>
      <w:r>
        <w:t>Phase 6 - Live Traders (Done)</w:t>
      </w:r>
    </w:p>
    <w:p>
      <w:pPr>
        <w:pStyle w:val="ListBullet"/>
      </w:pPr>
      <w:r>
        <w:t>Leaderboard + live activity feed, auto-refresh</w:t>
      </w:r>
    </w:p>
    <w:p>
      <w:pPr>
        <w:pStyle w:val="Heading1"/>
      </w:pPr>
      <w:r>
        <w:t>5. Remaining Phases (7-14)</w:t>
      </w:r>
    </w:p>
    <w:p>
      <w:pPr>
        <w:pStyle w:val="Heading2"/>
      </w:pPr>
      <w:r>
        <w:t>Phase 7 - Admin Enhancements (1 day)</w:t>
      </w:r>
    </w:p>
    <w:p>
      <w:r>
        <w:t>New user creation, per-user AI overrides, transfers</w:t>
      </w:r>
    </w:p>
    <w:p>
      <w:pPr>
        <w:pStyle w:val="Heading2"/>
      </w:pPr>
      <w:r>
        <w:t>Phase 8 - RBAC (2 days)</w:t>
      </w:r>
    </w:p>
    <w:p>
      <w:r>
        <w:t>7 roles, 16 permissions matrix, role management UI</w:t>
      </w:r>
    </w:p>
    <w:p>
      <w:pPr>
        <w:pStyle w:val="Heading2"/>
      </w:pPr>
      <w:r>
        <w:t>Phase 9 - CRM Clients &amp; Leads (3 days)</w:t>
      </w:r>
    </w:p>
    <w:p>
      <w:r>
        <w:t>Pipeline, duplicate detection, flags, notes, search</w:t>
      </w:r>
    </w:p>
    <w:p>
      <w:pPr>
        <w:pStyle w:val="Heading2"/>
      </w:pPr>
      <w:r>
        <w:t>Phase 10 - Client Card (2 days)</w:t>
      </w:r>
    </w:p>
    <w:p>
      <w:r>
        <w:t>Full profile, KYC, trading summary, phones directory</w:t>
      </w:r>
    </w:p>
    <w:p>
      <w:pPr>
        <w:pStyle w:val="Heading2"/>
      </w:pPr>
      <w:r>
        <w:t>Phase 11 - KYC + Agent Workspace (3 days)</w:t>
      </w:r>
    </w:p>
    <w:p>
      <w:r>
        <w:t>Document upload/review, 3-zone daily board</w:t>
      </w:r>
    </w:p>
    <w:p>
      <w:pPr>
        <w:pStyle w:val="Heading2"/>
      </w:pPr>
      <w:r>
        <w:t>Phase 12 - Mass Import + Reports (2 days)</w:t>
      </w:r>
    </w:p>
    <w:p>
      <w:r>
        <w:t>CSV/XLSX pipeline, column mapping, rollback</w:t>
      </w:r>
    </w:p>
    <w:p>
      <w:pPr>
        <w:pStyle w:val="Heading2"/>
      </w:pPr>
      <w:r>
        <w:t>Phase 13 - Chart Enhancements (1 day)</w:t>
      </w:r>
    </w:p>
    <w:p>
      <w:r>
        <w:t>SMA/EMA, bid/ask lines, countdown, SL/TP inline</w:t>
      </w:r>
    </w:p>
    <w:p>
      <w:pPr>
        <w:pStyle w:val="Heading2"/>
      </w:pPr>
      <w:r>
        <w:t>Phase 14 - Security (2 days)</w:t>
      </w:r>
    </w:p>
    <w:p>
      <w:r>
        <w:t>RLS review, rate limiting, CORS, secret rotation</w:t>
      </w:r>
    </w:p>
    <w:p>
      <w:pPr>
        <w:pStyle w:val="Heading1"/>
      </w:pPr>
      <w:r>
        <w:t>6. Future (External Dependencies)</w:t>
      </w:r>
    </w:p>
    <w:p>
      <w:pPr>
        <w:pStyle w:val="ListBullet"/>
      </w:pPr>
      <w:r>
        <w:t>Web Calls (LiveKit) - API keys needed</w:t>
      </w:r>
    </w:p>
    <w:p>
      <w:pPr>
        <w:pStyle w:val="ListBullet"/>
      </w:pPr>
      <w:r>
        <w:t>PSTN Dial-out - SIP trunk needed</w:t>
      </w:r>
    </w:p>
    <w:p>
      <w:pPr>
        <w:pStyle w:val="ListBullet"/>
      </w:pPr>
      <w:r>
        <w:t>SMS/WhatsApp - Provider needed</w:t>
      </w:r>
    </w:p>
    <w:p>
      <w:pPr>
        <w:pStyle w:val="ListBullet"/>
      </w:pPr>
      <w:r>
        <w:t>Production Deploy - Render paid tier</w:t>
      </w:r>
    </w:p>
    <w:p>
      <w:pPr>
        <w:pStyle w:val="Heading1"/>
      </w:pPr>
      <w:r>
        <w:t>7. Architecture</w:t>
      </w:r>
    </w:p>
    <w:p>
      <w:pPr>
        <w:pStyle w:val="ListBullet"/>
      </w:pPr>
      <w:r>
        <w:t>Monorepo: apps/api + apps/client + apps/admin + packages/</w:t>
      </w:r>
    </w:p>
    <w:p>
      <w:pPr>
        <w:pStyle w:val="ListBullet"/>
      </w:pPr>
      <w:r>
        <w:t>60+ REST endpoints, JWT auth via Supabase</w:t>
      </w:r>
    </w:p>
    <w:p>
      <w:pPr>
        <w:pStyle w:val="ListBullet"/>
      </w:pPr>
      <w:r>
        <w:t>12 PostgreSQL tables, RLS, triggers</w:t>
      </w:r>
    </w:p>
    <w:p>
      <w:pPr>
        <w:pStyle w:val="ListBullet"/>
      </w:pPr>
      <w:r>
        <w:t>React 19 + Tailwind + Zustand + TanStack Query</w:t>
      </w:r>
    </w:p>
    <w:p>
      <w:pPr>
        <w:pStyle w:val="ListBullet"/>
      </w:pPr>
      <w:r>
        <w:t>Express 5 + node-cron + Supabase JS</w:t>
      </w:r>
    </w:p>
    <w:p>
      <w:pPr>
        <w:pStyle w:val="Heading1"/>
      </w:pPr>
      <w:r>
        <w:t>8.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Requirements</w:t>
            </w:r>
          </w:p>
        </w:tc>
        <w:tc>
          <w:tcPr>
            <w:tcW w:type="dxa" w:w="4703"/>
          </w:tcPr>
          <w:p>
            <w:r>
              <w:t>40 total</w:t>
            </w:r>
          </w:p>
        </w:tc>
      </w:tr>
      <w:tr>
        <w:tc>
          <w:tcPr>
            <w:tcW w:type="dxa" w:w="4703"/>
          </w:tcPr>
          <w:p>
            <w:r>
              <w:t>Completed</w:t>
            </w:r>
          </w:p>
        </w:tc>
        <w:tc>
          <w:tcPr>
            <w:tcW w:type="dxa" w:w="4703"/>
          </w:tcPr>
          <w:p>
            <w:r>
              <w:t>33 (82.5%)</w:t>
            </w:r>
          </w:p>
        </w:tc>
      </w:tr>
      <w:tr>
        <w:tc>
          <w:tcPr>
            <w:tcW w:type="dxa" w:w="4703"/>
          </w:tcPr>
          <w:p>
            <w:r>
              <w:t>Partial</w:t>
            </w:r>
          </w:p>
        </w:tc>
        <w:tc>
          <w:tcPr>
            <w:tcW w:type="dxa" w:w="4703"/>
          </w:tcPr>
          <w:p>
            <w:r>
              <w:t>4 (10%)</w:t>
            </w:r>
          </w:p>
        </w:tc>
      </w:tr>
      <w:tr>
        <w:tc>
          <w:tcPr>
            <w:tcW w:type="dxa" w:w="4703"/>
          </w:tcPr>
          <w:p>
            <w:r>
              <w:t>Pending</w:t>
            </w:r>
          </w:p>
        </w:tc>
        <w:tc>
          <w:tcPr>
            <w:tcW w:type="dxa" w:w="4703"/>
          </w:tcPr>
          <w:p>
            <w:r>
              <w:t>3 (7.5%)</w:t>
            </w:r>
          </w:p>
        </w:tc>
      </w:tr>
      <w:tr>
        <w:tc>
          <w:tcPr>
            <w:tcW w:type="dxa" w:w="4703"/>
          </w:tcPr>
          <w:p>
            <w:r>
              <w:t>Phases done</w:t>
            </w:r>
          </w:p>
        </w:tc>
        <w:tc>
          <w:tcPr>
            <w:tcW w:type="dxa" w:w="4703"/>
          </w:tcPr>
          <w:p>
            <w:r>
              <w:t>6 of 14</w:t>
            </w:r>
          </w:p>
        </w:tc>
      </w:tr>
      <w:tr>
        <w:tc>
          <w:tcPr>
            <w:tcW w:type="dxa" w:w="4703"/>
          </w:tcPr>
          <w:p>
            <w:r>
              <w:t>API endpoints</w:t>
            </w:r>
          </w:p>
        </w:tc>
        <w:tc>
          <w:tcPr>
            <w:tcW w:type="dxa" w:w="4703"/>
          </w:tcPr>
          <w:p>
            <w:r>
              <w:t>60+</w:t>
            </w:r>
          </w:p>
        </w:tc>
      </w:tr>
      <w:tr>
        <w:tc>
          <w:tcPr>
            <w:tcW w:type="dxa" w:w="4703"/>
          </w:tcPr>
          <w:p>
            <w:r>
              <w:t>DB tables</w:t>
            </w:r>
          </w:p>
        </w:tc>
        <w:tc>
          <w:tcPr>
            <w:tcW w:type="dxa" w:w="4703"/>
          </w:tcPr>
          <w:p>
            <w:r>
              <w:t>12</w:t>
            </w:r>
          </w:p>
        </w:tc>
      </w:tr>
      <w:tr>
        <w:tc>
          <w:tcPr>
            <w:tcW w:type="dxa" w:w="4703"/>
          </w:tcPr>
          <w:p>
            <w:r>
              <w:t>Components</w:t>
            </w:r>
          </w:p>
        </w:tc>
        <w:tc>
          <w:tcPr>
            <w:tcW w:type="dxa" w:w="4703"/>
          </w:tcPr>
          <w:p>
            <w:r>
              <w:t>30+</w:t>
            </w:r>
          </w:p>
        </w:tc>
      </w:tr>
    </w:tbl>
    <w:p>
      <w:r>
        <w:br/>
        <w:t>Current: Core platform functional. Next: Admin enhancements, RBAC, CRM.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